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AdaptiveFS Project Proposal</w:t>
      </w:r>
    </w:p>
    <w:p>
      <w:r>
        <w:t>AdaptiveFS is a smart file organizer that watches a folder and automatically sorts new files into categories based on extension and, eventually, file content.</w:t>
      </w:r>
    </w:p>
    <w:p>
      <w:r>
        <w:t>The system is composed of a watcher, a sorter, and a growing content-extraction layer for PDFs, Word documents, images, and source code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