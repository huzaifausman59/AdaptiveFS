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Team Meeting Notes - July 2026</w:t>
      </w:r>
    </w:p>
    <w:p>
      <w:r>
        <w:t>Attendees: Ali, Sara, Bilal</w:t>
      </w:r>
    </w:p>
    <w:p>
      <w:r>
        <w:t>Agenda item 1: Review FYP progress on AdaptiveFS.</w:t>
      </w:r>
    </w:p>
    <w:p>
      <w:r>
        <w:t>Agenda item 2: Plan Phase 3 testing on 30+ sample files.</w:t>
      </w:r>
    </w:p>
    <w:p>
      <w:r>
        <w:t>Action items assigned to each team member for next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