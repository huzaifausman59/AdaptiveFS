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Just one short line of text for a minimal test case.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